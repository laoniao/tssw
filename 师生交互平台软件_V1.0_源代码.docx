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===== 文件: index.html =====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&lt;!DOCTYPE html&gt;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&lt;html lang="zh-CN"&gt;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&lt;head&gt;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&lt;meta charset="UTF-8" /&gt;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&lt;link rel="icon" type="image/svg+xml" href="/vite.svg" /&gt;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&lt;meta name="viewport" content="width=device-width, initial-scale=1.0" /&gt;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&lt;title&gt;师生交互平台&lt;/title&gt;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&lt;!-- 中文字体：Noto Sans SC（Google Fonts CDN） --&gt;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&lt;link rel="preconnect" href="https://fonts.googleapis.com" /&gt;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&lt;link rel="preconnect" href="https://fonts.gstatic.com" crossorigin /&gt;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&lt;link href="https://fonts.googleapis.com/css2?family=Noto+Sans+SC:wght@400;500;600;700;800&amp;f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amily=Source+Sans+3:wght@400;500;600;700&amp;display=swap" rel="stylesheet" /&gt;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&lt;/head&gt;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&lt;body&gt;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&lt;div id="app"&gt;&lt;/div&gt;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&lt;script type="module" src="/src/main.js"&gt;&lt;/script&gt;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&lt;/body&gt;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&lt;/html&gt;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===== 文件: package.json =====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"name": "teacher-student-interactive",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"version": "1.0.0",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"private": true,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"type": "module",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"scripts":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"dev": "vite",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"build": "vite build",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"preview": "vite preview"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"dependencies":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"@element-plus/icons-vue": "^2.3.1",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"@vueuse/core": "^14.4.0",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"axios": "^1.6.7",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"echarts": "^5.5.0",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"element-plus": "^2.6.1",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"mockjs": "^1.1.0",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"pinia": "^2.1.7",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"pinia-plugin-persistedstate": "^3.2.1",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"three": "^0.185.1",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"vue": "^3.4.21",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"vue-echarts": "^6.6.9",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"vue-router": "^4.3.0"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"devDependencies":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"@vitejs/plugin-vue": "^5.0.4",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"sass": "^1.71.1",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"unplugin-auto-import": "^0.17.5",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"unplugin-vue-components": "^0.26.0",</w:t>
      </w:r>
    </w:p>
    <w:p>
      <w:r>
        <w:br w:type="page"/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"vite": "^5.1.4"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===== 文件: vite.config.js =====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import { defineConfig } from 'vite'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import vue from '@vitejs/plugin-vue'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import AutoImport from 'unplugin-auto-import/vite'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import Components from 'unplugin-vue-components/vite'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import { ElementPlusResolver } from 'unplugin-vue-components/resolvers'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import path from 'path'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export default defineConfig({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plugins: [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vue(),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AutoImport({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resolvers: [ElementPlusResolver()],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imports: ['vue', 'vue-router', 'pinia'],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dts: true,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}),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Components({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resolvers: [ElementPlusResolver()],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}),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],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resolve: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alias: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'@': path.resolve(__dirname, 'src'),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},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css: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preprocessorOptions: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scss: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additionalData: (content, filepath) =&gt;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  const normalized = String(filepath || '').replace(/\\/g, '/')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  // 避免对变量文件 / 全局入口重复注入导致 @use 冲突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  if (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    normalized.includes('/styles/variables.scss') ||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    normalized.includes('/styles/global.scss')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  )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    return content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 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  return `@use "@/styles/variables.scss" as *;\n${content}`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},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},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},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server: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port: 3000,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open: true,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},</w:t>
      </w:r>
    </w:p>
    <w:p>
      <w:r>
        <w:br w:type="page"/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===== 文件: src/main.js =====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import { createApp } from 'vue'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import { createPinia } from 'pinia'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import piniaPluginPersistedstate from 'pinia-plugin-persistedstate'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import ElementPlus from 'element-plus'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import 'element-plus/dist/index.css'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import zhCn from 'element-plus/dist/locale/zh-cn.mjs'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import * as ElementPlusIconsVue from '@element-plus/icons-vue'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import App from './App.vue'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import router from './router'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import './mock'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import '@/styles/global.scss'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const app = createApp(App)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Pinia 状态管理 + 持久化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const pinia = createPinia()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pinia.use(piniaPluginPersistedstate)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app.use(pinia)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Element Plus 中文语言包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app.use(ElementPlus, { locale: zhCn })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注册图标组件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for (const [key, component] of Object.entries(ElementPlusIconsVue))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app.component(key, component)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路由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app.use(router)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app.mount('#app')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===== 文件: src/App.vue =====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&lt;template&gt;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&lt;div class="app-shell"&gt;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&lt;BackgroundGlow /&gt;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&lt;div class="app-content"&gt;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&lt;router-view v-slot="{ Component, route }"&gt;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&lt;transition name="fade" mode="out-in"&gt;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  &lt;component :is="Component" :key="route.matched[0]?.path || route.path" /&gt;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&lt;/transition&gt;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&lt;/router-view&gt;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&lt;/div&gt;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&lt;AIAssistant /&gt;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&lt;/div&gt;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&lt;/template&gt;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r>
        <w:br w:type="page"/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&lt;script setup&gt;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import BackgroundGlow from '@/components/BackgroundGlow.vue'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import AIAssistant from '@/components/AIAssistant.vue'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&lt;/script&gt;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&lt;style&gt;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#app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height: 100%;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min-height: 100vh;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.app-shell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position: relative;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min-height: 100vh;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.app-content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position: relative;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z-index: 1;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min-height: 100vh;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&lt;/style&gt;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===== 文件: src/router/index.js =====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import { createRouter, createWebHistory } from 'vue-router'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登录页面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const Login = () =&gt; import('@/views/login/LoginPage.vue')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学生端布局和页面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const StudentLayout = () =&gt; import('@/views/student/StudentLayout.vue')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const CompetitionHall = () =&gt; import('@/views/student/CompetitionHall.vue')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const CompetitionDetail = () =&gt; import('@/views/student/CompetitionDetail.vue')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const TeamCenter = () =&gt; import('@/views/student/TeamCenter.vue')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const MyProfile = () =&gt; import('@/views/student/MyProfile.vue')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const SmartRecommend = () =&gt; import('@/views/student/SmartRecommend.vue')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const WorksShowcase = () =&gt; import('@/views/student/WorksShowcase.vue')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const StudentMessages = () =&gt; import('@/views/student/Messages.vue')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const TeamInvite = () =&gt; import('@/views/student/TeamInvite.vue')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教师端布局和页面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const TeacherLayout = () =&gt; import('@/views/teacher/TeacherLayout.vue')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const PublishComp = () =&gt; import('@/views/teacher/PublishComp.vue')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const ManageStudent = () =&gt; import('@/views/teacher/ManageStudent.vue')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const TeamAudit = () =&gt; import('@/views/teacher/TeamAudit.vue')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const GuideAssign = () =&gt; import('@/views/teacher/GuideAssign.vue')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const DataBoard = () =&gt; import('@/views/teacher/DataBoard.vue')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const Announcement = () =&gt; import('@/views/teacher/Announcement.vue')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const TeacherMessages = () =&gt; import('@/views/teacher/Messages.vue')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r>
        <w:br w:type="page"/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const routes = [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path: '/',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redirect: '/login',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path: '/login',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name: 'Login',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component: Login,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meta: { title: '登录注册', requiresAuth: false },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// ==================== 学生端路由 ====================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path: '/student',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component: StudentLayout,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meta: { requiresAuth: true, role: 'student' },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redirect: '/student/competitions',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children: [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path: 'competitions',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name: 'CompetitionHall',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component: CompetitionHall,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meta: { title: '比赛大厅', icon: 'Trophy' },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},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path: 'competition/:id',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name: 'CompetitionDetail',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component: CompetitionDetail,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meta: { title: '比赛详情', icon: 'Document' },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},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path: 'team',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name: 'TeamCenter',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component: TeamCenter,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meta: { title: '组队中心', icon: 'UserFilled' },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},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path: 'profile',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name: 'MyProfile',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component: MyProfile,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meta: { title: '个人中心', icon: 'User' },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},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path: 'recommend',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name: 'SmartRecommend',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component: SmartRecommend,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meta: { title: '智能推荐', icon: 'MagicStick' },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},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path: 'works',</w:t>
      </w:r>
    </w:p>
    <w:p>
      <w:r>
        <w:br w:type="page"/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name: 'WorksShowcase',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component: WorksShowcase,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meta: { title: '作品展示', icon: 'PictureFilled' },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},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path: 'messages',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name: 'StudentMessages',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component: StudentMessages,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meta: { title: '消息中心', icon: 'Bell' },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},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path: 'invite',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name: 'TeamInvite',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component: TeamInvite,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meta: { title: '组队邀请', icon: 'Link' },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},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],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// ==================== 教师端路由 ====================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path: '/teacher',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component: TeacherLayout,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meta: { requiresAuth: true, role: 'teacher' },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redirect: '/teacher/publish',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children: [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path: 'publish',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name: 'PublishComp',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component: PublishComp,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meta: { title: '比赛管理', icon: 'EditPen' },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},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path: 'students',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name: 'ManageStudent',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component: ManageStudent,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meta: { title: '报名管理', icon: 'UserFilled' },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},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path: 'team-audit',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name: 'TeamAudit',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component: TeamAudit,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meta: { title: '队伍审核', icon: 'Checked' },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},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path: 'guide-assign',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name: 'GuideAssign',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component: GuideAssign,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meta: { title: '指导分配', icon: 'Connection' },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},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{</w:t>
      </w:r>
    </w:p>
    <w:p>
      <w:r>
        <w:br w:type="page"/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path: 'data-board',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name: 'DataBoard',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component: DataBoard,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meta: { title: '数据看板', icon: 'DataAnalysis' },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},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path: 'announcement',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name: 'Announcement',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component: Announcement,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meta: { title: '公告资源', icon: 'Bell' },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},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path: 'messages',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name: 'TeacherMessages',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component: TeacherMessages,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meta: { title: '消息中心', icon: 'ChatDotRound' },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},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],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// 404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path: '/:pathMatch(.*)*',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name: 'NotFound',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component: () =&gt; import('@/views/NotFound.vue'),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meta: { title: '页面不存在' },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]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const router = createRouter({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history: createWebHistory(),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routes,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路由守卫 - 角色权限控制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router.beforeEach((to, from, next) =&gt;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const token = localStorage.getItem('token')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const role = localStorage.getItem('role')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// 设置页面标题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if (to.meta.title)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document.title = `${to.meta.title} - 师生交互平台`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// 不需要认证的页面直接放行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if (!to.meta.requiresAuth)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// 已登录用户访问登录页，重定向到对应首页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if (to.path === '/login' &amp;&amp; token &amp;&amp; role)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next(role === 'student' ? '/student' : '/teacher')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return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}</w:t>
      </w:r>
    </w:p>
    <w:p>
      <w:r>
        <w:br w:type="page"/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next()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return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// 需要认证但未登录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if (!token)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next('/login')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return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// 检查角色权限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const requiredRole = to.matched.find(r =&gt; r.meta.role)?.meta.role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if (requiredRole &amp;&amp; role !== requiredRole)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// 角色不匹配，重定向到对应首页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next(role === 'student' ? '/student' : '/teacher')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return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next()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export default router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===== 文件: src/utils/request.js =====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import axios from 'axios'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import { ElMessage } from 'element-plus'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import router from '@/router'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创建axios实例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const service = axios.create({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baseURL: '/api',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timeout: 15000,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请求拦截器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service.interceptors.request.use(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(config) =&gt;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// 从localStorage获取token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const token = localStorage.getItem('token')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if (token)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config.headers['Authorization'] = `Bearer ${token}`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return config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(error) =&gt;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console.error('请求错误:', error)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return Promise.reject(error)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r>
        <w:br w:type="page"/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响应拦截器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service.interceptors.response.use(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(response) =&gt;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const res = response.data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// 如果返回的状态码不是200，说明接口请求失败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if (res.code !== 200)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ElMessage({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message: res.message || '请求失败',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type: 'error',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duration: 5 * 1000,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})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// 401: 未登录或token过期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if (res.code === 401)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ElMessage({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  message: '登录已过期，请重新登录',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  type: 'error',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  duration: 5 * 1000,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})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// 清除token并跳转登录页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localStorage.removeItem('token')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localStorage.removeItem('role')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router.push('/login')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return Promise.reject(new Error(res.message || '请求失败'))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return res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(error) =&gt;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console.error('响应错误:', error)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ElMessage({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message: error.message || '网络错误',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type: 'error',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duration: 5 * 1000,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})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return Promise.reject(error)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export default service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===== 文件: src/utils/avatarStyles.js =====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/** 头像 / 封面渐变色工具 — 全站统一 */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export const AVATAR_COLORS = [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'#2563eb',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'#7c3aed',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'#db2777',</w:t>
      </w:r>
    </w:p>
    <w:p>
      <w:r>
        <w:br w:type="page"/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'#ea580c',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'#16a34a',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'#0891b2',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'#4f46e5',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'#ca8a04',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]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export const TEACHER_COLORS = [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'#1d4ed8',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'#0f766e',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'#7c3aed',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'#be123c',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'#b45309',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'#0369a1',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]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export const COVER_GRADIENTS = [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'linear-gradient(135deg,#2563eb,#1e3a8a)',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'linear-gradient(135deg,#7c3aed,#4c1d95)',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'linear-gradient(135deg,#0891b2,#155e75)',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'linear-gradient(135deg,#16a34a,#14532d)',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'linear-gradient(135deg,#db2777,#9d174d)',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'linear-gradient(135deg,#ea580c,#9a3412)',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'linear-gradient(135deg,#4f46e5,#312e81)',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'linear-gradient(135deg,#0284c8,#075985)',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]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export const TEAM_GRADIENTS = [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{ background: 'linear-gradient(135deg,#2563eb,#1e3a8a)', color: '#fff' },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{ background: 'linear-gradient(135deg,#7c3aed,#4c1d95)', color: '#fff' },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{ background: 'linear-gradient(135deg,#0891b2,#155e75)', color: '#fff' },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{ background: 'linear-gradient(135deg,#16a34a,#14532d)', color: '#fff' },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]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function pick(list, seed = 0)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const idx = Math.abs(Number(seed) || 0) % list.length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return list[idx]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export function getAvatarStyle(name = '')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const seed = String(name).charCodeAt(0) || 0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return { background: pick(AVATAR_COLORS, seed), color: '#fff'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export function getTeacherStyle(name = '')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const seed = String(name).charCodeAt(0) || 0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return { background: pick(TEACHER_COLORS, seed), color: '#fff'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export function getCoverStyle(idx = 0) {</w:t>
      </w:r>
    </w:p>
    <w:p>
      <w:r>
        <w:br w:type="page"/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return { background: pick(COVER_GRADIENTS, idx)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export function getTeamColor(id = 0)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return pick(TEAM_GRADIENTS, id)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/** ECharts 常用色板，与设计令牌对齐 */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export const CHART_COLORS = [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'#2563eb',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'#7c3aed',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'#0891b2',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'#16a34a',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'#db2777',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'#ea580c',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'#4f46e5',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'#0284c8',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]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===== 文件: src/store/user.js =====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import { defineStore } from 'pinia'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import { ref, computed } from 'vue'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export const useUserStore = defineStore('user', () =&gt;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// 用户信息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const userInfo = ref(null)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const token = ref('')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const role = ref('') // 'student' | 'teacher'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// 可编辑个人资料（头像、昵称、专业、简介）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const profile = ref({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avatar: '',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nickname: '',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major: '',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bio: '',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// 是否已登录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const isLoggedIn = computed(() =&gt; !!token.value)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// 设置用户信息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const setUserInfo = (info) =&gt;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userInfo.value = info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if (info)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profile.value =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avatar: info.avatar || profile.value.avatar || '',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nickname: info.username || info.nickname || profile.value.nickname || '',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major: info.major || profile.value.major || '',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bio: info.bio || profile.value.bio || '',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}</w:t>
      </w:r>
    </w:p>
    <w:p>
      <w:r>
        <w:br w:type="page"/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// 设置token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const setToken = (newToken) =&gt;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token.value = newToken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if (newToken)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localStorage.setItem('token', newToken)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} else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localStorage.removeItem('token')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// 设置角色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const setRole = (newRole) =&gt;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role.value = newRole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if (newRole)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localStorage.setItem('role', newRole)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} else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localStorage.removeItem('role')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// 登出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const logout = () =&gt;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userInfo.value = null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token.value = ''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role.value = ''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profile.value = { avatar: '', nickname: '', major: '', bio: ''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localStorage.removeItem('token')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localStorage.removeItem('role')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// 更新用户信息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const updateUserInfo = (updates) =&gt;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if (userInfo.value)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userInfo.value = { ...userInfo.value, ...updates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// 更新个人资料，并同步到 userInfo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const updateProfile = (data) =&gt;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profile.value = { ...profile.value, ...data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if (userInfo.value)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const synced = { ...userInfo.value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if (data.nickname !== undefined) synced.username = data.nickname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if (data.avatar !== undefined) synced.avatar = data.avatar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if (data.major !== undefined) synced.major = data.major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if (data.bio !== undefined) synced.bio = data.bio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userInfo.value = synced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}</w:t>
      </w:r>
    </w:p>
    <w:p>
      <w:r>
        <w:br w:type="page"/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return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userInfo,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token,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role,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profile,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isLoggedIn,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setUserInfo,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setToken,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setRole,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logout,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updateUserInfo,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updateProfile,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},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persist: true,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===== 文件: src/store/message.js =====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import { defineStore } from 'pinia'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import { ref, computed } from 'vue'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import { getMessageList, markMessageRead, markAllMessagesRead } from '@/api/message'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export const useMessageStore = defineStore('message', () =&gt;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const list = ref([])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const loading = ref(false)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// 未读数量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const unreadCount = computed(() =&gt; list.value.filter(item =&gt; !item.isRead).length)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// 最近 5 条（下拉预览）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const recentMessages = computed(() =&gt; list.value.slice(0, 5))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// 拉取消息列表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const fetchMessages = async (params = {}) =&gt;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loading.value = true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try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const res = await getMessageList(params)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const data = res.data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list.value = Array.isArray(data) ? data : (data?.list || [])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return list.value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} finally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loading.value = false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// 标记单条已读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const markAsRead = async (id) =&gt;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const target = list.value.find(item =&gt; item.id === id)</w:t>
      </w:r>
    </w:p>
    <w:p>
      <w:r>
        <w:br w:type="page"/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if (!target || target.isRead) return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await markMessageRead(id)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target.isRead = true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// 全部标记已读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const markAllAsRead = async () =&gt;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await markAllMessagesRead()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list.value.forEach(item =&gt;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item.isRead = true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})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return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list,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loading,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unreadCount,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recentMessages,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fetchMessages,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markAsRead,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markAllAsRead,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},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persist: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paths: ['list'],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===== 文件: src/api/index.js =====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import request from '@/utils/request'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==================== 通用接口 ====================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上传文件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export function uploadFile(file)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const formData = new FormData()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formData.append('file', file)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return request({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url: '/upload',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method: 'post',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data: formData,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headers: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'Content-Type': 'multipart/form-data',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},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==================== 学生端接口 ====================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r>
        <w:br w:type="page"/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学生登录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export function studentLogin(data)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return request({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url: '/student/login',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method: 'post',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data,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学生注册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export function studentRegister(data)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return request({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url: '/student/register',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method: 'post',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data,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获取比赛列表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export function getCompetitions(params)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return request({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url: '/competitions',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method: 'get',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params,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获取比赛详情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export function getCompetitionDetail(id)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return request({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url: `/competitions/${id}`,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method: 'get',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报名比赛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export function registerCompetition(data)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return request({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url: '/competitions/register',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method: 'post',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data,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获取队伍列表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export function getTeams(params)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return request({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url: '/teams',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method: 'get',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params,</w:t>
      </w:r>
    </w:p>
    <w:p>
      <w:r>
        <w:br w:type="page"/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创建队伍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export function createTeam(data)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return request({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url: '/teams',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method: 'post',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data,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加入队伍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export function joinTeam(teamId)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return request({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url: `/teams/${teamId}/join`,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method: 'post',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获取我的队伍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export function getMyTeams()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return request({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url: '/my-teams',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method: 'get',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获取智能推荐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export function getRecommendations()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return request({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url: '/recommendations',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method: 'get',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获取作品列表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export function getWorks(params)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return request({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url: '/works',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method: 'get',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params,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点赞作品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export function likeWork(workId)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return request({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url: `/works/${workId}/like`,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method: 'post',</w:t>
      </w:r>
    </w:p>
    <w:p>
      <w:r>
        <w:br w:type="page"/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评论作品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export function commentWork(workId, data)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return request({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url: `/works/${workId}/comments`,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method: 'post',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data,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获取个人中心数据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export function getStudentProfile()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return request({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url: '/student/profile',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method: 'get',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更新个人信息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export function updateStudentProfile(data)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return request({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url: '/student/profile',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method: 'put',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data,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==================== 教师端接口 ====================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教师登录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export function teacherLogin(data)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return request({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url: '/teacher/login',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method: 'post',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data,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教师注册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export function teacherRegister(data)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return request({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url: '/teacher/register',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method: 'post',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data,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获取教师发布的比赛列表</w:t>
      </w:r>
    </w:p>
    <w:p>
      <w:r>
        <w:br w:type="page"/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export function getTeacherCompetitions(params)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return request({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url: '/teacher/competitions',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method: 'get',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params,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发布比赛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export function publishCompetition(data)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return request({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url: '/teacher/competitions',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method: 'post',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data,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编辑比赛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export function editCompetition(id, data)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return request({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url: `/teacher/competitions/${id}`,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method: 'put',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data,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下架比赛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export function offlineCompetition(id)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return request({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url: `/teacher/competitions/${id}/status`,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method: 'put',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data: { status: 'offline' },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获取报名学生列表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export function getApplications(params)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return request({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url: '/teacher/applications',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method: 'get',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params,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审核报名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export function auditApplication(data)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return request({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url: '/teacher/applications/audit',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method: 'post',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data,</w:t>
      </w:r>
    </w:p>
    <w:p>
      <w:r>
        <w:br w:type="page"/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获取队伍审核列表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export function getTeamAuditList(params)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return request({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url: '/teacher/teams-audit',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method: 'get',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params,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审核队伍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export function auditTeam(data)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return request({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url: '/teacher/teams-audit',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method: 'post',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data,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指导分配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export function assignGuide(data)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return request({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url: '/teacher/guide-assign',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method: 'post',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data,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获取统计数据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export function getStatistics()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return request({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url: '/teacher/statistics',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method: 'get',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获取公告列表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export function getAnnouncements(params)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return request({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url: '/teacher/announcements',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method: 'get',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params,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发布公告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export function publishAnnouncement(data)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return request({</w:t>
      </w:r>
    </w:p>
    <w:p>
      <w:r>
        <w:br w:type="page"/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url: '/teacher/announcements',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method: 'post',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data,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获取资源列表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export function getResources(params)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return request({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url: '/teacher/resources',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method: 'get',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params,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上传资源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export function uploadResource(data)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return request({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url: '/teacher/resources',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method: 'post',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data,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删除资源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export function deleteResource(id)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return request({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url: `/teacher/resources/${id}`,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method: 'delete',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===== 文件: src/api/team.js =====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import request from '@/utils/request'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获取队伍列表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export function getTeams(params)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return request({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url: '/teams',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method: 'get',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params,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创建队伍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export function createTeam(data)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return request({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url: '/teams',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method: 'post',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data,</w:t>
      </w:r>
    </w:p>
    <w:p>
      <w:r>
        <w:br w:type="page"/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获取我的队伍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export function getMyTeams()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return request({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url: '/my-teams',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method: 'get',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直接申请加入队伍（找队伍）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export function joinTeam(teamId)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return request({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url: `/teams/${teamId}/join`,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method: 'post',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生成邀请链接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export function generateInvite(teamId)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return request({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url: `/teams/${teamId}/invite`,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method: 'post',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通过邀请码申请加入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export function apply(code)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return request({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url: '/teams/apply',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method: 'post',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data: { code },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获取邀请详情（邀请页）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export function getInviteDetail(code)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return request({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url: '/teams/invite-detail',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method: 'get',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params: { code },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队长：获取某队伍的申请列表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export function getTeamApplications(teamId)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return request({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url: `/teams/${teamId}/applications`,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method: 'get',</w:t>
      </w:r>
    </w:p>
    <w:p>
      <w:r>
        <w:br w:type="page"/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队长：审核申请（通过/拒绝）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export function auditApplication(data)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return request({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url: '/teams/applications/audit',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method: 'post',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data,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当前学生发起的申请列表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export function getMyApplications()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return request({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url: '/teams/my-applications',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method: 'get',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===== 文件: src/api/resource.js =====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import request from '@/utils/request'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获取资源列表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export function getList(params)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return request({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url: '/teacher/resources',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method: 'get',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params,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上传资源（JSON 元数据；文件通过自定义上传模拟）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export function upload(data)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return request({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url: '/teacher/resources',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method: 'post',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data,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下载资源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export function download(id)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return request({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url: `/teacher/resources/${id}/download`,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method: 'get',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删除资源</w:t>
      </w:r>
    </w:p>
    <w:p>
      <w:r>
        <w:br w:type="page"/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export function remove(id)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return request({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url: `/teacher/resources/${id}`,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method: 'delete',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===== 文件: src/api/message.js =====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import request from '@/utils/request'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获取消息列表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export function getMessageList(params)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return request({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url: '/messages',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method: 'get',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params,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标记单条消息已读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export function markMessageRead(id)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return request({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url: `/messages/${id}/read`,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method: 'put',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全部标记已读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export function markAllMessagesRead()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return request({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url: '/messages/read-all',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method: 'put',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===== 文件: src/api/comment.js =====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import request from '@/utils/request'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点赞 / 取消点赞作品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export function like(workId, likes)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return request({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url: `/works/${workId}/like`,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method: 'post',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data: { likes },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获取评论列表（树形）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export function getList(workId)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return request({</w:t>
      </w:r>
    </w:p>
    <w:p>
      <w:r>
        <w:br w:type="page"/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url: `/works/${workId}/comments`,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method: 'get',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发表评论 / 回复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export function add(workId, content, parentId)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return request({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url: `/works/${workId}/comments`,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method: 'post',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data: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content,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parentId: parentId || null,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},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评论点赞（可选）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export function likeComment(commentId)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return request({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url: `/comments/${commentId}/like`,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method: 'post',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===== 文件: src/api/dashboard.js =====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import request from '@/utils/request'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近 7 日报名趋势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export function trend()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return request({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url: '/teacher/dashboard/trend',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method: 'get',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指导教师工作量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export function workload()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return request({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url: '/teacher/dashboard/workload',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method: 'get',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===== 文件: src/api/profile.js =====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import request from '@/utils/request'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更新个人资料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export function update(data)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return request({</w:t>
      </w:r>
    </w:p>
    <w:p>
      <w:r>
        <w:br w:type="page"/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url: '/profile',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method: 'put',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data,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获取专业列表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export function getMajors()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return request({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url: '/profile/majors',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method: 'get',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===== 文件: src/mock/index.js =====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import Mock from 'mockjs'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import './modules/message'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import './modules/profile'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import './modules/comment'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import './modules/resource'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import './modules/dashboard'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import { teamList } from './modules/team'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模拟延迟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Mock.setup({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timeout: '200-600',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通用响应格式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const responseTemplate =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code: 200,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message: 'success',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data: null,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==================== 学生端模拟数据 ====================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学生登录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Mock.mock('/api/student/login', 'post', (options) =&gt;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const { username, password } = JSON.parse(options.body)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// 内置测试账号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if (username === 'student' &amp;&amp; password === '123456')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return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...responseTemplate,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data: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token: 'student-token-' + Mock.Random.guid(),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userInfo: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  id: Mock.Random.id(),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  username: '张同学',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  studentId: '2021001',</w:t>
      </w:r>
    </w:p>
    <w:p>
      <w:r>
        <w:br w:type="page"/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  major: '计算机科学与技术',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  grade: '2021级',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  avatar: 'https://cube.elemecdn.com/3/7c/3ea6beec64369c2642b92c6726f1epng.png',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},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},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// 检查注册用户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const registeredUsers = JSON.parse(localStorage.getItem('registeredUsers') || '[]')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const user = registeredUsers.find(u =&gt; u.role === 'student' &amp;&amp; u.username === username &amp;&amp; u.pa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ssword === password)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if (user)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return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...responseTemplate,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data: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token: 'student-token-' + Mock.Random.guid(),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userInfo: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  id: Mock.Random.id(),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  username: user.name,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  studentId: username,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  major: user.major,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  grade: user.grade,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  email: user.email,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  avatar: 'https://cube.elemecdn.com/3/7c/3ea6beec64369c2642b92c6726f1epng.png',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},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},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return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code: 401,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message: '用户名或密码错误',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data: null,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学生注册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Mock.mock('/api/student/register', 'post', (options) =&gt;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const { username, password, name, major, grade, email } = JSON.parse(options.body)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const registeredUsers = JSON.parse(localStorage.getItem('registeredUsers') || '[]')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if (registeredUsers.find(u =&gt; u.role === 'student' &amp;&amp; u.username === username))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return { code: 400, message: '该学号已注册', data: null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registeredUsers.push({ role: 'student', username, password, name, major, grade, email })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localStorage.setItem('registeredUsers', JSON.stringify(registeredUsers))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return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...responseTemplate,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data: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token: 'student-token-' + Mock.Random.guid(),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userInfo: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id: Mock.Random.id(),</w:t>
      </w:r>
    </w:p>
    <w:p>
      <w:r>
        <w:br w:type="page"/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username: name,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studentId: username,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major, grade, email,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avatar: 'https://cube.elemecdn.com/3/7c/3ea6beec64369c2642b92c6726f1epng.png',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},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},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比赛列表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const competitions = Mock.mock({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'list|10-20': [{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'id|+1': 1,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name: '@ctitle(5, 10)',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description: '@cparagraph(2, 4)',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cover: '@image("400x300", @color, @color)',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'status|1': ['报名中', '进行中', '已结束'],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'category|1': ['创新类', '技能类', '学术类', '设计类'],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startTime: '@datetime',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endTime: '@datetime',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'participantCount|50-500': 50,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'maxParticipants|100-1000': 100,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'teachers|1-3': [{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id: '@id',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name: '@cname',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title: '@pick(["教授", "副教授", "讲师"])',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department: '@ctitle(3, 5)',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avatar: '@image("100x100", @color, @color)',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'maxStudents|5-20': 10,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'currentStudents|0-10': 0,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}],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}],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Mock.mock('/api/competitions', 'get', () =&gt; ({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...responseTemplate,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data: competitions,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}))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比赛详情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Mock.mock(/\/api\/competitions\/\d+/, 'get', (options) =&gt;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const id = options.url.split('/').pop()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const competition = competitions.list.find(c =&gt; c.id === parseInt(id))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return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...responseTemplate,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data: competition || competitions.list[0],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报名比赛</w:t>
      </w:r>
    </w:p>
    <w:p>
      <w:r>
        <w:br w:type="page"/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Mock.mock('/api/competitions/register', 'post', () =&gt; ({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...responseTemplate,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data: { success: true },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}))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队伍相关 Mock 见 ./modules/team.js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智能推荐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Mock.mock('/api/recommendations', 'get', () =&gt; ({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...responseTemplate,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data: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recommendedTeachers: Mock.mock({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'list|3-5': [{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id: '@id',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name: '@cname',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title: '@pick(["教授", "副教授", "讲师"])',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department: '@ctitle(3, 5)',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avatar: '@image("100x100", @color, @color)',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specialties: ['人工智能', '大数据', '云计算'],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rating: '@float(4, 5, 1, 1)',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guidedCount: '@integer(10, 50)',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successRate: '@integer(60, 95)',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}],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}),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recommendedTeammates: Mock.mock({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'list|5-8': [{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id: '@id',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name: '@cname',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major: '计算机科学与技术',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grade: '@pick(["2021级", "2022级", "2023级"])',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avatar: '@image("100x100", @color, @color)',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skills: ['前端开发', 'Python', '数据分析'],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matchScore: '@integer(70, 95)',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}],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}),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}))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作品展示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const works = Mock.mock({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'list|8-12': [{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'id|+1': 1,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title: '@ctitle(5, 12)',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description: '@cparagraph(2, 4)',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cover: '@image("600x400", @color, @color)',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'likes|10-200': 10,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'comments|5-50': 5,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author: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id: '@id',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name: '@cname',</w:t>
      </w:r>
    </w:p>
    <w:p>
      <w:r>
        <w:br w:type="page"/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avatar: '@image("100x100", @color, @color)',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},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competitionId: '@pick([1, 2, 3, 4, 5])',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createdAt: '@datetime',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}],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Mock.mock('/api/works', 'get', () =&gt; ({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...responseTemplate,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data: works,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}))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作品点赞 / 评论 Mock 见 ./modules/comment.js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个人中心数据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Mock.mock('/api/student/profile', 'get', () =&gt; ({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...responseTemplate,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data: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userInfo: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id: Mock.Random.id(),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username: '张同学',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studentId: '2021001',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major: '计算机科学与技术',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grade: '2021级',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avatar: 'https://cube.elemecdn.com/3/7c/3ea6beec64369c2642b92c6726f1epng.png',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email: 'student@example.com',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phone: '138****8888',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},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competitionHistory: Mock.mock({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'list|3-5': [{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id: '@id',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name: '@ctitle(5, 10)',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'status|1': ['一等奖', '二等奖', '三等奖', '参与奖'],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year: '@pick(["2021", "2022", "2023"])',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teamName: '@ctitle(4, 8)',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}],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}),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myTeams: teamList.slice(0, 2),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myTeachers: Mock.mock({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'list|1-3': [{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id: '@id',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name: '@cname',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title: '@pick(["教授", "副教授", "讲师"])',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department: '@ctitle(3, 5)',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avatar: '@image("100x100", @color, @color)',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}],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}),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}))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r>
        <w:br w:type="page"/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==================== 教师端模拟数据 ====================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教师登录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Mock.mock('/api/teacher/login', 'post', (options) =&gt;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const { username, password } = JSON.parse(options.body)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// 内置测试账号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if (username === 'teacher' &amp;&amp; password === '123456')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return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...responseTemplate,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data: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token: 'teacher-token-' + Mock.Random.guid(),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userInfo: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  id: Mock.Random.id(),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  username: '李老师',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  teacherId: 'T001',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  title: '教授',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  department: '计算机学院',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  avatar: 'https://cube.elemecdn.com/3/7c/3ea6beec64369c2642b92c6726f1epng.png',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},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},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// 检查注册用户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const registeredUsers = JSON.parse(localStorage.getItem('registeredUsers') || '[]')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const user = registeredUsers.find(u =&gt; u.role === 'teacher' &amp;&amp; u.username === username &amp;&amp; u.pa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ssword === password)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if (user)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return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...responseTemplate,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data: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token: 'teacher-token-' + Mock.Random.guid(),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userInfo: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  id: Mock.Random.id(),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  username: user.name,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  teacherId: username,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  title: user.title,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  department: user.department,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  email: user.email,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  avatar: 'https://cube.elemecdn.com/3/7c/3ea6beec64369c2642b92c6726f1epng.png',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},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},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return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code: 401,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message: '用户名或密码错误',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data: null,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sectPr>
          <w:headerReference w:type="default" r:id="rId9"/>
          <w:footerReference w:type="default" r:id="rId10"/>
          <w:pgSz w:w="11906" w:h="16838"/>
          <w:pgMar w:top="1134" w:right="1247" w:bottom="1134" w:left="1247" w:header="680" w:footer="680" w:gutter="0"/>
          <w:cols w:space="720"/>
          <w:docGrid w:linePitch="360"/>
          <w:pgNumType w:start="1"/>
        </w:sectPr>
      </w:pP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  {{ isEditing ? '保存' : '发布公告' }}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&lt;/el-button&gt;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&lt;/template&gt;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&lt;/el-dialog&gt;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&lt;ResourceUpload v-model="showResourceDialog" @success="onUploadSuccess" /&gt;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&lt;/div&gt;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&lt;/template&gt;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&lt;script setup&gt;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import { ElMessage, ElMessageBox } from 'element-plus'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import { getAnnouncements, publishAnnouncement } from '@/api'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import { getList, download, remove } from '@/api/resource'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import ResourceUpload from './components/ResourceUpload.vue'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const activeTab = ref('announcements')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const announcements = ref([])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const showAnnoDialog = ref(false)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const isEditing = ref(false)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const annoSubmitting = ref(false)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const annoFormRef = ref()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const annoForm = reactive({ title: '', type: '比赛通知', content: '', isTop: false })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const annoRules =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title: [{ required: true, message: '请输入公告标题' }],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type: [{ required: true, message: '请选择公告类型' }],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content: [{ required: true, message: '请输入公告内容' }],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const resourceList = ref([])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const showResourceDialog = ref(false)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const resLoading = ref(false)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const downloadingId = ref(null)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const loadAnnouncements = async () =&gt;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const annoRes = await getAnnouncements()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const data = annoRes.data?.list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announcements.value = Array.isArray(data) ? data : (data?.list || [])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const loadResources = async () =&gt;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resLoading.value = true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try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const resRes = await getList()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const data = resRes.data?.list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resourceList.value = Array.isArray(data) ? data : (data?.list || [])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 finally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resLoading.value = false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r>
        <w:br w:type="page"/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onMounted(async () =&gt;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await Promise.all([loadAnnouncements(), loadResources()])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const filteredAnnouncements = computed(() =&gt;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return [...announcements.value].sort((a, b) =&gt;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if (a.isTop &amp;&amp; !b.isTop) return -1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if (!a.isTop &amp;&amp; b.isTop) return 1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return String(b.createdAt || '').localeCompare(String(a.createdAt || ''))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const openAnnoDialog = () =&gt;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isEditing.value = false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Object.assign(annoForm, { title: '', type: '比赛通知', content: '', isTop: false })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showAnnoDialog.value = true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const editAnno = (anno) =&gt;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isEditing.value = true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Object.assign(annoForm,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title: anno.title,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type: anno.type,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content: anno.content,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isTop: anno.isTop,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showAnnoDialog.value = true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const handleAnnoSubmit = async () =&gt;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try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await annoFormRef.value?.validate()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 catch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return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annoSubmitting.value = true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try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await publishAnnouncement({ ...annoForm })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ElMessage.success(isEditing.value ? '公告已保存' : '公告已发布')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showAnnoDialog.value = false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await loadAnnouncements()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 finally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annoSubmitting.value = false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const deleteAnno = async (id) =&gt;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await ElMessageBox.confirm('确定删除这条公告吗？', '确认删除', { type: 'warning' })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announcements.value = announcements.value.filter(a =&gt; a.id !== id)</w:t>
      </w:r>
    </w:p>
    <w:p>
      <w:r>
        <w:br w:type="page"/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ElMessage.success('已删除')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const onUploadSuccess = async () =&gt;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activeTab.value = 'resources'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await loadResources()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const deleteRes = async (id) =&gt;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await ElMessageBox.confirm('确定删除这个资源吗？', '确认删除', { type: 'warning' })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await remove(id)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resourceList.value = resourceList.value.filter(r =&gt; r.id !== id)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ElMessage.success('已删除')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const downloadRes = async (res) =&gt;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downloadingId.value = res.id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try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const result = await download(res.id)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const url = result.data?.url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res.downloadCount = result.data?.downloadCount ?? (res.downloadCount + 1)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if (url)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const a = document.createElement('a')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a.href = url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a.target = '_blank'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a.rel = 'noopener'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a.download = result.data?.name || res.name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document.body.appendChild(a)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a.click()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document.body.removeChild(a)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ElMessage.success(`开始下载「${res.name}」`)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 catch (e)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ElMessage.error(e.message || '下载失败')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 finally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downloadingId.value = null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const formatDate = (dt) =&gt; String(dt || '').slice(0, 10)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const formatFileSize = (bytes) =&gt;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if (!bytes) return '-'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if (bytes &lt; 1024) return `${bytes}B`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if (bytes &lt; 1024 * 1024) return `${(bytes / 1024).toFixed(1)}KB`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return `${(bytes / (1024 * 1024)).toFixed(1)}MB`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const getAnnoTypeTag = (t) =&gt; ({ '比赛通知': 'primary', '系统公告': 'success', '资源更新': 'warning' }[t] ||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'info')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const getResTagType = (t) =&gt; ({ '文档': 'success', '压缩包': 'warning', '视频': 'danger', '课件': 'primar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y', '其他': 'info' }[t] || 'info')</w:t>
      </w:r>
    </w:p>
    <w:p>
      <w:r>
        <w:br w:type="page"/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const getResIconStyle = (t) =&gt; ({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'文档': { background: 'rgba(22, 163, 74, 0.12)', color: '#16a34a' },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'压缩包': { background: 'rgba(217, 119, 6, 0.12)', color: '#d97706' },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'视频': { background: 'rgba(220, 38, 38, 0.12)', color: '#dc2626' },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'课件': { background: 'rgba(37, 99, 235, 0.1)', color: '#2563eb' },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'其他': { background: '#f1f5f9', color: '#64748b' },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}[t] || { background: '#f1f5f9', color: '#64748b' })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&lt;/script&gt;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&lt;style scoped lang="scss"&gt;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.header-btns { display: flex; gap: $spacing-sm;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.tab-label-inner { display: flex; align-items: center; gap: 6px;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.anno-tabs { :deep(.el-tabs__header) { margin-bottom: 20px; }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.anno-list { display: flex; flex-direction: column; gap: $spacing-lg;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.anno-card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position: relative;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overflow: hidden;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padding: 20px $spacing-lg;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&amp;.top { border-color: color-mix(in srgb, $primary 30%, $border-color); border-left: 4px solid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$primary;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.top-ribbon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position: absolute;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top: 10px; right: -28px;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background: linear-gradient(135deg, $primary, $primary-dark);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color: $bg-card;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font-size: 10px;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font-weight: 700;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padding: 2px 32px;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transform: rotate(45deg);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letter-spacing: 1px;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.anno-header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display: flex; align-items: center; justify-content: space-between; margin-bottom: 12px;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.anno-title-row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display: flex; align-items: center; gap: 10px;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.card-title { margin-bottom: 0;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.anno-date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display: flex; align-items: center; gap: $spacing-xs;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font-size: $font-size-sm; color: $text-muted; flex-shrink: 0;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.anno-content {</w:t>
      </w:r>
    </w:p>
    <w:p>
      <w:r>
        <w:br w:type="page"/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font-size: $font-size-base; color: $text-secondary; line-height: 1.7; margin-bottom: 12px;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.anno-actions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display: flex; gap: $spacing-sm; padding-top: 10px; border-top: 1px solid $bg-body;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.resource-toolbar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display: flex;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gap: $spacing-sm;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margin-bottom: $spacing-md;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.resources-list { display: flex; flex-direction: column; gap: $spacing-lg; min-height: 120px;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.resource-card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display: flex; align-items: center; gap: 14px;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padding: 14px 18px;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&amp;:hover { border-color: color-mix(in srgb, $primary 30%, $border-color); transform: translateX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(2px);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.res-icon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width: 44px; height: 44px;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border-radius: $radius-lg;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display: flex; align-items: center; justify-content: center;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flex-shrink: 0;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.res-info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flex: 1; min-width: 0;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.res-name { font-size: $font-size-base; font-weight: 600; color: $text-primary; margin-bottom: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$spacing-xs;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.res-desc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font-size: $font-size-sm; color: $text-muted; margin-bottom: 6px;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overflow: hidden; text-overflow: ellipsis; white-space: nowrap;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.res-meta { display: flex; align-items: center; gap: 10px; font-size: $font-size-sm; color: $t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ext-muted; flex-wrap: wrap;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span { display: flex; align-items: center; gap: $spacing-xs;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.res-actions { display: flex; gap: $spacing-xs; flex-shrink: 0;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&lt;/style&gt;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===== 文件: src/views/teacher/Announcement.vue =====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&lt;template&gt;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&lt;AnnouncementResource /&gt;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&lt;/template&gt;</w:t>
      </w:r>
    </w:p>
    <w:p>
      <w:r>
        <w:br w:type="page"/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&lt;script setup&gt;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import AnnouncementResource from './AnnouncementResource.vue'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&lt;/script&gt;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===== 文件: src/views/teacher/Messages.vue =====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&lt;template&gt;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&lt;MessageList /&gt;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&lt;/template&gt;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&lt;script setup&gt;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import MessageList from '@/views/common/MessageList.vue'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&lt;/script&gt;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===== 文件: src/views/teacher/components/ResourceUpload.vue =====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&lt;template&gt;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&lt;el-dialog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:model-value="modelValue"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title="上传资源"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width="520px"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destroy-on-close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@update:model-value="emit('update:modelValue', $event)"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@closed="resetForm"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&lt;el-form ref="formRef" :model="form" :rules="rules" label-width="90px"&gt;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&lt;el-form-item label="选择文件" prop="fileName" required&gt;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&lt;el-upload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  class="resource-uploader w-full"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  drag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  :limit="1"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  :http-request="customUpload"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  :show-file-list="true"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  :on-remove="handleRemove"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  :on-exceed="() =&gt; ElMessage.warning('一次只能上传一个文件')"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  accept=".pdf,.doc,.docx,.ppt,.pptx,.zip,.rar,.mp4,.png,.jpg"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  &lt;el-icon class="el-icon--upload" size="40"&gt;&lt;UploadFilled /&gt;&lt;/el-icon&gt;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  &lt;div class="el-upload__text"&gt;将文件拖到此处，或 &lt;em&gt;点击选择&lt;/em&gt;&lt;/div&gt;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  &lt;template #tip&gt;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    &lt;div class="el-upload__tip"&gt;支持 PDF / DOC / ZIP / PPT / 视频等，单文件不超过 50MB&lt;/div&gt;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  &lt;/template&gt;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&lt;/el-upload&gt;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&lt;/el-form-item&gt;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&lt;el-form-item v-if="progressVisible" label="上传进度"&gt;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&lt;el-progress :percentage="progress" :status="progress &gt;= 100 ? 'success' : undefined" cl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ass="w-full" /&gt;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&lt;/el-form-item&gt;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&lt;el-form-item label="资源名称" prop="name"&gt;</w:t>
      </w:r>
    </w:p>
    <w:p>
      <w:r>
        <w:br w:type="page"/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&lt;el-input v-model="form.name" placeholder="请输入资源名称" maxlength="60" show-word-limit /&gt;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&lt;/el-form-item&gt;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&lt;el-form-item label="分类" prop="type"&gt;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&lt;el-select v-model="form.type" placeholder="请选择分类" class="w-full"&gt;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  &lt;el-option v-for="c in categories" :key="c" :label="c" :value="c" /&gt;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&lt;/el-select&gt;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&lt;/el-form-item&gt;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&lt;el-form-item label="描述"&gt;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&lt;el-input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  v-model="form.description"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  type="textarea"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  :rows="3"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  placeholder="可选，补充资源说明"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  maxlength="200"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  show-word-limit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/&gt;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&lt;/el-form-item&gt;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&lt;/el-form&gt;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&lt;template #footer&gt;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&lt;el-button @click="emit('update:modelValue', false)"&gt;取消&lt;/el-button&gt;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&lt;el-button type="primary" :loading="submitting" :disabled="progressVisible &amp;&amp; progress &lt; 1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00" @click="handleSubmit"&gt;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确认上传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&lt;/el-button&gt;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&lt;/template&gt;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&lt;/el-dialog&gt;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&lt;/template&gt;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&lt;script setup&gt;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import { ElMessage } from 'element-plus'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import { upload } from '@/api/resource'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defineProps({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modelValue: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type: Boolean,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default: false,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const emit = defineEmits(['update:modelValue', 'success'])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const categories = ['文档', '压缩包', '视频', '课件', '其他']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const formRef = ref()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const submitting = ref(false)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const progress = ref(0)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const progressVisible = ref(false)</w:t>
      </w:r>
    </w:p>
    <w:p>
      <w:r>
        <w:br w:type="page"/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const selectedFile = ref(null)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const uploadTimer = ref(null)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const form = reactive({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name: '',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type: '文档',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description: '',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fileName: '',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fileSize: 0,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const rules =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name: [{ required: true, message: '请输入资源名称', trigger: 'blur' }],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type: [{ required: true, message: '请选择分类', trigger: 'change' }],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fileName: [{ required: true, message: '请选择要上传的文件', trigger: 'change' }],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const guessType = (filename = '') =&gt;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const lower = filename.toLowerCase()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if (/\.(zip|rar|7z)$/.test(lower)) return '压缩包'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if (/\.(mp4|avi|mov|mkv)$/.test(lower)) return '视频'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if (/\.(ppt|pptx)$/.test(lower)) return '课件'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if (/\.(pdf|doc|docx|txt|xls|xlsx)$/.test(lower)) return '文档'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return '其他'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const clearTimer = () =&gt;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if (uploadTimer.value)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clearInterval(uploadTimer.value)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uploadTimer.value = null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const customUpload = (options) =&gt;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const file = options.file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selectedFile.value = file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form.fileName = file.name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form.fileSize = file.size || 0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if (!form.name)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form.name = file.name.replace(/\.[^.]+$/, '') || file.name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form.type = guessType(file.name)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progressVisible.value = true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progress.value = 0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clearTimer()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uploadTimer.value = setInterval(() =&gt;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if (progress.value &gt;= 100)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clearTimer()</w:t>
      </w:r>
    </w:p>
    <w:p>
      <w:r>
        <w:br w:type="page"/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options.onSuccess?.({ name: file.name })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return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progress.value = Math.min(100, progress.value + 10)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}, 200)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const handleRemove = () =&gt;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clearTimer()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selectedFile.value = null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form.fileName = ''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form.fileSize = 0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progress.value = 0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progressVisible.value = false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const resetForm = () =&gt;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clearTimer()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selectedFile.value = null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progress.value = 0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progressVisible.value = false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submitting.value = false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Object.assign(form,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name: '',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type: '文档',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description: '',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fileName: '',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fileSize: 0,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formRef.value?.resetFields?.()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const handleSubmit = async () =&gt;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try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await formRef.value.validate()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 catch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return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if (!form.fileName)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ElMessage.warning('请先选择文件')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return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if (progressVisible.value &amp;&amp; progress.value &lt; 100)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ElMessage.warning('文件仍在上传中，请稍候')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return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submitting.value = true</w:t>
      </w:r>
    </w:p>
    <w:p>
      <w:r>
        <w:br w:type="page"/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try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const res = await upload({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name: form.name.includes('.') ? form.name : `${form.name}${guessExt(form.fileName)}`,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description: form.description,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type: form.type,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category: form.type,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fileSize: form.fileSize,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fileName: form.fileName,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})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ElMessage.success('资源上传成功')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emit('success', res.data)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emit('update:modelValue', false)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 finally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submitting.value = false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const guessExt = (filename = '') =&gt;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const m = filename.match(/(\.[^.]+)$/)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return m ? m[1] : ''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onBeforeUnmount(clearTimer)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&lt;/script&gt;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&lt;style scoped lang="scss"&gt;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.resource-uploader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:deep(.el-upload)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width: 100%;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:deep(.el-upload-dragger)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width: 100%;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border-radius: $radius-lg;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&lt;/style&gt;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===== 文件: src/views/common/MessageList.vue =====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&lt;template&gt;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&lt;div class="page-container messages-page"&gt;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&lt;div class="page-header"&gt;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&lt;div&gt;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&lt;h2 class="page-title"&gt;消息中心&lt;/h2&gt;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&lt;p class="page-subtitle"&gt;查看系统通知、审核结果与组队邀请&lt;/p&gt;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&lt;/div&gt;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&lt;div class="header-actions"&gt;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&lt;el-button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  type="primary"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  plain</w:t>
      </w:r>
    </w:p>
    <w:p>
      <w:r>
        <w:br w:type="page"/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  :disabled="unreadCount === 0"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  @click="handleMarkAll"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  全部标记已读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&lt;/el-button&gt;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&lt;el-button :loading="loading" @click="refresh"&gt;刷新&lt;/el-button&gt;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&lt;/div&gt;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&lt;/div&gt;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&lt;div class="card filter-card"&gt;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&lt;el-radio-group v-model="filterType" @change="handleFilterChange"&gt;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&lt;el-radio-button label="all"&gt;全部&lt;/el-radio-button&gt;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&lt;el-radio-button label="system"&gt;系统通知&lt;/el-radio-button&gt;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&lt;el-radio-button label="review"&gt;审核结果&lt;/el-radio-button&gt;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&lt;el-radio-button label="invite"&gt;组队邀请&lt;/el-radio-button&gt;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&lt;/el-radio-group&gt;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&lt;el-radio-group v-model="filterRead" class="read-filter" @change="handleFilterChange"&gt;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&lt;el-radio-button label="all"&gt;全部状态&lt;/el-radio-button&gt;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&lt;el-radio-button label="unread"&gt;未读&lt;/el-radio-button&gt;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&lt;el-radio-button label="read"&gt;已读&lt;/el-radio-button&gt;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&lt;/el-radio-group&gt;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&lt;/div&gt;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&lt;div class="card"&gt;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&lt;el-table :data="pagedList" v-loading="loading"&gt;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&lt;el-table-column label="类型" width="120"&gt;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  &lt;template #default="{ row }"&gt;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    &lt;el-tag :type="typeTagMap[row.type]" size="small" effect="plain"&gt;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      {{ row.typeLabel || typeLabelMap[row.type] }}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    &lt;/el-tag&gt;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  &lt;/template&gt;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&lt;/el-table-column&gt;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&lt;el-table-column prop="title" label="标题" min-width="160" show-overflow-tooltip /&gt;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&lt;el-table-column prop="content" label="内容" min-width="260" show-overflow-tooltip /&gt;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&lt;el-table-column prop="time" label="时间" width="180" /&gt;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&lt;el-table-column label="状态" width="100"&gt;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  &lt;template #default="{ row }"&gt;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    &lt;el-tag :type="row.isRead ? 'info' : 'danger'" size="small"&gt;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      {{ row.isRead ? '已读' : '未读' }}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    &lt;/el-tag&gt;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  &lt;/template&gt;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&lt;/el-table-column&gt;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&lt;el-table-column label="操作" width="120" fixed="right"&gt;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  &lt;template #default="{ row }"&gt;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    &lt;el-button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      type="primary"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      link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      :disabled="row.isRead"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      @click="handleMarkRead(row)"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    &gt;</w:t>
      </w:r>
    </w:p>
    <w:p>
      <w:r>
        <w:br w:type="page"/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      标记已读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    &lt;/el-button&gt;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  &lt;/template&gt;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&lt;/el-table-column&gt;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&lt;/el-table&gt;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&lt;div class="pagination-wrap"&gt;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&lt;el-pagination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  v-model:current-page="currentPage"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  v-model:page-size="pageSize"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  :page-sizes="[5, 10, 20]"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  layout="total, sizes, prev, pager, next"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  :total="filteredList.length"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  background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  /&gt;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&lt;/div&gt;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&lt;/div&gt;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&lt;/div&gt;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&lt;/template&gt;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&lt;script setup&gt;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import { ElMessage } from 'element-plus'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import { useUserStore } from '@/store/user'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import { useMessageStore } from '@/store/message'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const userStore = useUserStore()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const messageStore = useMessageStore()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const { list, loading, unreadCount } = storeToRefs(messageStore)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const filterType = ref('all')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const filterRead = ref('all')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const currentPage = ref(1)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const pageSize = ref(10)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const typeLabelMap =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system: '系统通知',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review: '审核结果',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invite: '组队邀请',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const typeTagMap =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system: 'info',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review: 'success',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invite: 'warning',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const filteredList = computed(() =&gt;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return list.value.filter(item =&gt;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const typeOk = filterType.value === 'all' || item.type === filterType.value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const readOk =</w:t>
      </w:r>
    </w:p>
    <w:p>
      <w:r>
        <w:br w:type="page"/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filterRead.value === 'all' ||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(filterRead.value === 'unread' &amp;&amp; !item.isRead) ||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(filterRead.value === 'read' &amp;&amp; item.isRead)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return typeOk &amp;&amp; readOk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const pagedList = computed(() =&gt;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const start = (currentPage.value - 1) * pageSize.value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return filteredList.value.slice(start, start + pageSize.value)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const refresh = async () =&gt;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await messageStore.fetchMessages({ role: userStore.role })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const handleFilterChange = () =&gt;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currentPage.value = 1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const handleMarkRead = async (row) =&gt;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await messageStore.markAsRead(row.id)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ElMessage.success('已标记为已读')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const handleMarkAll = async () =&gt;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await messageStore.markAllAsRead()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ElMessage.success('已全部标记为已读')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onMounted(() =&gt;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refresh()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&lt;/script&gt;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&lt;style scoped lang="scss"&gt;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.messages-page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.header-actions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display: flex;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gap: $spacing-sm;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.filter-card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margin-bottom: $spacing-lg;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display: flex;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flex-wrap: wrap;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gap: $spacing-md;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align-items: center;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.read-filter {</w:t>
      </w:r>
    </w:p>
    <w:p>
      <w:r>
        <w:br w:type="page"/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margin-left: auto;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.pagination-wrap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display: flex;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justify-content: flex-end;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margin-top: $spacing-md;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&lt;/style&gt;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===== 文件: src/views/NotFound.vue =====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&lt;template&gt;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&lt;div class="not-found"&gt;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&lt;div class="content"&gt;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&lt;div class="error-code"&gt;404&lt;/div&gt;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&lt;h1 class="error-title"&gt;页面不存在&lt;/h1&gt;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&lt;p class="error-desc"&gt;抱歉，您访问的页面不存在或已被删除&lt;/p&gt;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&lt;el-button type="primary" @click="goHome"&gt;返回首页&lt;/el-button&gt;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&lt;/div&gt;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&lt;/div&gt;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&lt;/template&gt;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&lt;script setup&gt;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import { useRouter } from 'vue-router'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const router = useRouter()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const goHome = () =&gt;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const role = localStorage.getItem('role')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router.push(role === 'teacher' ? '/teacher' : '/student')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&lt;/script&gt;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&lt;style scoped lang="scss"&gt;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.not-found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display: flex;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justify-content: center;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align-items: center;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min-height: 100vh;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background: $gradient-brand;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.content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text-align: center;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color: white;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.error-code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font-size: 120px;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font-weight: 700;</w:t>
      </w:r>
    </w:p>
    <w:p>
      <w:r>
        <w:br w:type="page"/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line-height: 1;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margin-bottom: 20px;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text-shadow: 0 4px 12px rgba(0, 0, 0, 0.2);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.error-title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font-size: 32px;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font-weight: 600;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margin-bottom: 12px;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.error-desc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font-size: 16px;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margin-bottom: 32px;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opacity: 0.9;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&lt;/style&gt;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===== 文件: src/styles/variables.scss =====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=====================================================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设计令牌 Design Tokens - 师生交互平台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方向：Campus Blue — 学术蓝 + 冷灰底，清晰可信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=====================================================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---- 颜色系统 ----------------------------------------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$primary: #2563eb;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$primary-light: #60a5fa;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$primary-dark: #1d4ed8;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$success: #16a34a;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$warning: #d97706;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$danger: #dc2626;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$info: #0284c8;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$text-primary: #0f172a;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$text-secondary: #475569;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$text-muted: #64748b;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$bg-body: #f1f5f9;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$bg-card: #ffffff;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$border-color: #e2e8f0;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派生色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$primary-bg: rgba($primary, 0.1);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$success-bg: rgba($success, 0.12);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$warning-bg: rgba($warning, 0.12);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$danger-bg: rgba($danger, 0.12);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r>
        <w:br w:type="page"/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品牌渐变（登录/强调）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$gradient-brand: linear-gradient(135deg, #2563eb 0%, #1e3a8a 100%);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$gradient-brand-soft: linear-gradient(135deg, rgba(37, 99, 235, 0.92) 0%, rgba(30, 58, 138, 0.95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) 100%);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---- 间距系统（4px 基准） ----------------------------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$spacing-xs: 4px;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$spacing-sm: 8px;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$spacing-md: 16px;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$spacing-lg: 24px;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$spacing-xl: 32px;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$spacing-xxl: 48px;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---- 圆角 --------------------------------------------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$radius-sm: 4px;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$radius-md: 8px;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$radius-lg: 12px;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$radius-xl: 16px;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$radius-full: 9999px;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---- 阴影 --------------------------------------------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$shadow-sm: 0 1px 2px rgba(15, 23, 42, 0.05);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$shadow-md: 0 4px 14px rgba(15, 23, 42, 0.08);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$shadow-lg: 0 12px 28px rgba(15, 23, 42, 0.12);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$shadow-primary: 0 4px 18px rgba(37, 99, 235, 0.28);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---- 字体 --------------------------------------------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$font-family: 'Noto Sans SC', 'Source Sans 3', -apple-system, BlinkMacSystemFont, 'PingFang SC',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'Microsoft YaHei', sans-serif;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$font-size-sm: 12px;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$font-size-base: 14px;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$font-size-lg: 16px;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$font-size-xl: 20px;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$font-size-2xl: 24px;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$font-size-3xl: 32px;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---- 过渡 --------------------------------------------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$transition-base: all 0.25s cubic-bezier(0.16, 1, 0.3, 1);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$transition-fast: all 0.15s cubic-bezier(0.16, 1, 0.3, 1);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---- 布局 --------------------------------------------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$page-max-width: 1180px;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$header-height: 64px;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$aside-width: 232px;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$footer-height: 56px;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---- 断点 --------------------------------------------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$breakpoint-sm: 640px;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$breakpoint-md: 768px;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$breakpoint-lg: 960px;</w:t>
      </w:r>
    </w:p>
    <w:p>
      <w:r>
        <w:br w:type="page"/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$breakpoint-xl: 1200px;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===== 文件: src/styles/global.scss =====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@use 'sass:color';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@use './variables.scss' as *;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=====================================================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全局样式 - 师生交互平台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=====================================================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:root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--color-primary: #{$primary};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--color-primary-light: #{$primary-light};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--color-primary-dark: #{$primary-dark};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--color-primary-bg: #{$primary-bg};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--color-success: #{$success};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--color-warning: #{$warning};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--color-danger: #{$danger};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--color-info: #{$info};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--color-text-primary: #{$text-primary};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--color-text-secondary: #{$text-secondary};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--color-text-muted: #{$text-muted};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--color-bg-body: #{$bg-body};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--color-bg-card: #{$bg-card};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--color-border: #{$border-color};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--shadow-sm: #{$shadow-sm};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--shadow-md: #{$shadow-md};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--shadow-lg: #{$shadow-lg};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--shadow-primary: #{$shadow-primary};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--radius-sm: #{$radius-sm};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--radius-md: #{$radius-md};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--radius-lg: #{$radius-lg};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--radius-xl: #{$radius-xl};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--font-family: #{$font-family};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--font-size-base: #{$font-size-base};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--transition-base: #{$transition-base};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--header-height: #{$header-height};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--aside-width: #{$aside-width};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// Element Plus 主题覆盖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--el-color-primary: #{$primary};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--el-color-primary-light-3: #{$primary-light};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--el-color-primary-light-5: #{color.mix(#fff, $primary, 50%)};</w:t>
      </w:r>
    </w:p>
    <w:p>
      <w:r>
        <w:br w:type="page"/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--el-color-primary-light-7: #{color.mix(#fff, $primary, 70%)};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--el-color-primary-light-8: #{color.mix(#fff, $primary, 80%)};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--el-color-primary-light-9: #{color.mix(#fff, $primary, 90%)};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--el-color-primary-dark-2: #{$primary-dark};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--el-color-success: #{$success};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--el-color-warning: #{$warning};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--el-color-danger: #{$danger};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--el-color-info: #{$info};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--el-border-radius-base: #{$radius-md};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--el-font-family: #{$font-family};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--el-text-color-primary: #{$text-primary};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--el-text-color-regular: #{$text-secondary};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--el-bg-color-page: #{$bg-body};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--el-border-color: #{$border-color};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*,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*::before,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*::after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box-sizing: border-box;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margin: 0;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padding: 0;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html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font-size: 16px;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-webkit-font-smoothing: antialiased;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-moz-osx-font-smoothing: grayscale;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scroll-behavior: smooth;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body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margin: 0;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padding: 0;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font-family: $font-family;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font-size: $font-size-base;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color: $text-primary;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background-color: $bg-body;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line-height: 1.6;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a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color: $primary;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text-decoration: none;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transition: $transition-fast;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&amp;:hover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color: $primary-dark;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r>
        <w:br w:type="page"/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::-webkit-scrollbar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width: 6px;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height: 6px;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::-webkit-scrollbar-track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background: transparent;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::-webkit-scrollbar-thumb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background: linear-gradient(180deg, $primary-light 0%, $primary 50%, $primary-dark 100%);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border-radius: $radius-full;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border: 1px solid transparent;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background-clip: padding-box;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&amp;:hover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background: linear-gradient(180deg, $primary 0%, $primary-dark 100%);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/* Firefox */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*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scrollbar-width: thin;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scrollbar-color: $primary transparent;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---- 页面容器 ----------------------------------------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.page-container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max-width: $page-max-width;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margin: 0 auto;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padding: $spacing-lg $spacing-lg $spacing-xl;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@media (max-width: $breakpoint-md)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padding: $spacing-md;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.page-header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display: flex;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align-items: flex-start;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justify-content: space-between;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flex-wrap: wrap;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gap: $spacing-md;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margin-bottom: $spacing-lg;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.page-title,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h1,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h2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font-size: $font-size-2xl;</w:t>
      </w:r>
    </w:p>
    <w:p>
      <w:r>
        <w:br w:type="page"/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font-weight: 700;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color: $text-primary;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letter-spacing: -0.4px;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margin: 0;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line-height: 1.3;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.page-subtitle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font-size: $font-size-base;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color: $text-secondary;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margin-top: $spacing-xs;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max-width: 520px;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@media (max-width: $breakpoint-sm)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flex-direction: column;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align-items: stretch;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&gt; .el-button,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&gt; .el-button + .el-button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width: 100%;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.page-title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font-size: $font-size-2xl;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font-weight: 700;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color: $text-primary;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margin: 0 0 $spacing-lg;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.card-title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font-size: $font-size-lg;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font-weight: 600;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color: $text-primary;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margin: 0 0 $spacing-md;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display: flex;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align-items: center;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gap: $spacing-sm;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.el-icon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color: $primary;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---- 卡片 --------------------------------------------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.card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background: $bg-card;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border-radius: $radius-lg;</w:t>
      </w:r>
    </w:p>
    <w:p>
      <w:r>
        <w:br w:type="page"/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box-shadow: $shadow-sm;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border: 1px solid $border-color;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padding: $spacing-lg;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transition: box-shadow 0.25s ease, border-color 0.25s ease;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@media (hover: hover)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&amp;:hover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box-shadow: $shadow-md;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border-color: color.mix($primary, $border-color, 18%);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.card-lift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@extend .card;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transition: transform 0.3s cubic-bezier(0.16, 1, 0.3, 1),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box-shadow 0.3s cubic-bezier(0.16, 1, 0.3, 1),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border-color 0.25s ease;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@media (hover: hover)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&amp;:hover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transform: translateY(-4px);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box-shadow: $shadow-lg;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border-color: color.mix($primary, $border-color, 25%);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.card-glass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background: rgba(255, 255, 255, 0.6);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backdrop-filter: blur(12px);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-webkit-backdrop-filter: blur(12px);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border-radius: $radius-lg;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border: 1px solid rgba(255, 255, 255, 0.3);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box-shadow: $shadow-sm;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padding: $spacing-lg;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transition: transform 0.3s cubic-bezier(0.16, 1, 0.3, 1),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box-shadow 0.3s ease,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border-color 0.25s ease,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background 0.25s ease;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@media (hover: hover)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&amp;:hover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background: rgba(255, 255, 255, 0.72);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box-shadow: $shadow-md;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border-color: rgba(255, 255, 255, 0.45);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transform: translateY(-2px);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r>
        <w:br w:type="page"/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---- 工具类 ------------------------------------------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.flex-center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display: flex;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align-items: center;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justify-content: center;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.flex-between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display: flex;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align-items: center;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justify-content: space-between;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.flex-start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display: flex;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align-items: flex-start;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.flex-column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display: flex;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flex-direction: column;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.gap-xs { gap: $spacing-xs;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.gap-sm { gap: $spacing-sm;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.gap-md { gap: $spacing-md;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.gap-lg { gap: $spacing-lg;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.text-primary { color: $text-primary;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.text-secondary { color: $text-secondary;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.text-muted { color: $text-muted;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.text-brand { color: $primary;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.mt-sm { margin-top: $spacing-sm;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.mt-md { margin-top: $spacing-md;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.mt-lg { margin-top: $spacing-lg;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.mb-sm { margin-bottom: $spacing-sm;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.mb-md { margin-bottom: $spacing-md;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.mb-lg { margin-bottom: $spacing-lg;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.gradient-text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background: $gradient-brand;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-webkit-background-clip: text;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-webkit-text-fill-color: transparent;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background-clip: text;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.filter-bar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display: flex;</w:t>
      </w:r>
    </w:p>
    <w:p>
      <w:r>
        <w:br w:type="page"/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align-items: center;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gap: $spacing-md;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flex-wrap: wrap;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padding: $spacing-md $spacing-lg;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background: $bg-card;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border-radius: $radius-lg;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border: 1px solid $border-color;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margin-bottom: $spacing-lg;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box-shadow: $shadow-sm;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@media (max-width: $breakpoint-md)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flex-direction: column;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align-items: stretch;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padding: $spacing-md;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.filter-input,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.filter-input-md,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.filter-select-sm,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.filter-select-md,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.el-input,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.el-select,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.el-button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width: 100%;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.empty-state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text-align: center;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padding: 56px 20px;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color: $text-secondary;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.empty-icon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opacity: 0.35;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margin-bottom: $spacing-md;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display: block;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color: $text-muted;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.empty-title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font-size: $font-size-lg;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font-weight: 600;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margin-bottom: $spacing-sm;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color: $text-primary;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.empty-desc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font-size: $font-size-base;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color: $text-muted;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</w:t>
      </w:r>
    </w:p>
    <w:p>
      <w:r>
        <w:br w:type="page"/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@keyframes fadeInUp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from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opacity: 0;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transform: translateY(12px);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to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opacity: 1;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transform: translateY(0);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@keyframes skeletonShimmer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0% { background-position: -200% center;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100% { background-position: 200% center;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.skeleton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background: linear-gradient(90deg, color.mix(#000, $bg-body, 2%) 25%, $border-color 50%, color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.mix(#000, $bg-body, 2%) 75%);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background-size: 200% 100%;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animation: skeletonShimmer 1.5s infinite;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border-radius: $radius-sm;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.skeleton-cover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height: 160px;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border-radius: $radius-lg $radius-lg 0 0;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.skeleton-body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padding: $spacing-md;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.fade-in-up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animation: fadeInUp 0.4s cubic-bezier(0.16, 1, 0.3, 1) both;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.avatar-stack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display: flex;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align-items: center;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&gt; *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margin-left: -6px;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border: 2px solid $bg-card;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&amp;:first-child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margin-left: 0;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}</w:t>
      </w:r>
    </w:p>
    <w:p>
      <w:r>
        <w:br w:type="page"/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---- Element Plus 覆盖 -------------------------------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.el-button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transition: transform 0.15s cubic-bezier(0.16, 1, 0.3, 1),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box-shadow 0.2s ease,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background-color 0.2s ease,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border-color 0.2s ease,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color 0.2s ease !important;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&amp;:not(.is-disabled):active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transform: scale(0.97) !important;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.el-button--primary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--el-button-bg-color: #{$primary};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--el-button-border-color: #{$primary};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--el-button-hover-bg-color: #{$primary-dark};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--el-button-hover-border-color: #{$primary-dark};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border-radius: $radius-md !important;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padding: $spacing-sm $spacing-lg !important;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font-weight: 500;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position: relative;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overflow: hidden !important;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&amp;::after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content: '';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position: absolute;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top: 0;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left: -120%;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width: 60%;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height: 100%;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background: linear-gradient(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105deg,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transparent 0%,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rgba(255, 255, 255, 0.08) 35%,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rgba(255, 255, 255, 0.38) 50%,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rgba(255, 255, 255, 0.08) 65%,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transparent 100%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);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transform: skewX(-18deg);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pointer-events: none;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opacity: 0;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&amp;:not(.is-disabled):hover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transform: translateY(-1px);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box-shadow: $shadow-primary;</w:t>
      </w:r>
    </w:p>
    <w:p>
      <w:r>
        <w:br w:type="page"/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&amp;::after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opacity: 1;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animation: shimmer 0.75s cubic-bezier(0.16, 1, 0.3, 1);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&amp;:not(.is-disabled):active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transform: scale(0.97) !important;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&amp;.el-button--small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padding: $spacing-xs $spacing-md !important;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@keyframes shimmer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0% { left: -120%;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100% { left: 140%;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.el-button--default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border-radius: $radius-md !important;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&amp;:not(.is-disabled):hover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border-color: $primary;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color: $primary;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.el-input__wrapper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border-radius: $radius-md !important;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box-shadow: 0 0 0 1px $border-color inset !important;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transition: box-shadow 0.15s cubic-bezier(0.16, 1, 0.3, 1) !important;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&amp;:hover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box-shadow: 0 0 0 1px color.mix($primary, $border-color, 40%) inset !important;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&amp;.is-focus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box-shadow: 0 0 0 1px $primary inset, 0 0 0 2px rgba($primary, 0.18) !important;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.el-form-item__label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font-size: $font-size-base !important;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color: $text-secondary !important;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.el-select .el-select__wrapper {</w:t>
      </w:r>
    </w:p>
    <w:p>
      <w:r>
        <w:br w:type="page"/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border-radius: $radius-md !important;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.el-card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border-radius: $radius-lg !important;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border: 1px solid $border-color !important;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box-shadow: $shadow-sm !important;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.el-tag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border-radius: $radius-full !important;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font-weight: 500 !important;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.el-pagination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margin-top: $spacing-lg;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justify-content: center;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.el-dialog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border-radius: $radius-xl !important;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box-shadow: $shadow-lg !important;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.el-dialog__header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border-bottom: 1px solid $border-color;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padding: 20px $spacing-lg;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margin-right: 0;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.el-dialog__body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padding: $spacing-lg;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.el-dialog__footer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border-top: 1px solid $border-color;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padding: $spacing-md $spacing-lg;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.el-table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--el-table-border-color: transparent;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--el-table-header-bg-color: #{$bg-body};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--el-table-row-hover-bg-color: #{$bg-body};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border: none !important;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border-radius: $radius-lg !important;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overflow: hidden;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width: 100%;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&amp;::before,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&amp;::after,</w:t>
      </w:r>
    </w:p>
    <w:p>
      <w:r>
        <w:br w:type="page"/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.el-table__inner-wrapper::before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display: none !important;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.el-table__header th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background: $bg-body !important;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color: $text-secondary !important;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font-weight: 600;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border-bottom: none !important;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padding: $spacing-sm $spacing-md !important;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.el-table__body td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border-bottom: 1px solid $border-color !important;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padding: $spacing-sm $spacing-md !important;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.el-table__body tr:hover &gt; td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background: $bg-body !important;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.el-table__empty-block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background: transparent;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---- 图表容器 ----------------------------------------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.chart-card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@extend .card-glass;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.chart-title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font-size: $font-size-lg;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font-weight: 600;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color: $text-primary;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text-align: center;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margin: 0 0 $spacing-md;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display: flex;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align-items: center;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justify-content: center;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gap: $spacing-sm;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.el-icon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  color: $primary;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.chart-area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height: 300px;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width: 100%;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</w:t>
      </w:r>
    </w:p>
    <w:p>
      <w:r>
        <w:br w:type="page"/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---- 筛选控件宽度工具类 --------------------------------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.filter-input { width: 260px; max-width: 100%;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.filter-input-md { width: 240px; max-width: 100%;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.filter-select-sm { width: 140px; max-width: 100%;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.filter-select-md { width: 160px; max-width: 100%;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.w-full { width: 100%;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.card-grid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display: grid;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grid-template-columns: repeat(auto-fill, minmax(280px, 1fr));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gap: $spacing-lg;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@media (max-width: $breakpoint-sm)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grid-template-columns: 1fr;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.el-menu-item.is-active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color: $primary !important;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---- 路由 / 页面过渡（0.3s，含轻微缩放） --------------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.fade-enter-active,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.fade-leave-active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transition: opacity 0.3s ease,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transform 0.3s cubic-bezier(0.16, 1, 0.3, 1);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.fade-enter-from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opacity: 0;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transform: translateY(12px) scale(0.98);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.fade-leave-to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opacity: 0;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transform: translateY(-8px) scale(0.98);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.slide-enter-active,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.slide-leave-active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transition: opacity 0.3s ease, transform 0.3s cubic-bezier(0.16, 1, 0.3, 1);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.slide-enter-from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opacity: 0;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transform: translateX(24px);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r>
        <w:br w:type="page"/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.slide-leave-to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opacity: 0;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transform: translateX(-24px);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---- 下拉菜单微交互 ------------------------------------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@keyframes dropdownIn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from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opacity: 0;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transform: translateY(-8px) scale(0.98);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to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opacity: 1;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transform: translateY(0) scale(1);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.message-dropdown-popper.el-popper,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.header-dropdown-popper.el-popper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animation: dropdownIn 0.25s cubic-bezier(0.16, 1, 0.3, 1);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transform-origin: top center;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@media (prefers-reduced-motion: reduce)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*,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*::before,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*::after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animation-duration: 0.01ms !important;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animation-iteration-count: 1 !important;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transition-duration: 0.01ms !important;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scroll-behavior: auto !important;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.card-lift:hover,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.card:hover,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.card-glass:hover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transform: none !important;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.el-button--primary::after {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  display: none !important;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 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}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===== 文件: src/assets/styles/global.scss =====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// 旧路径保留：请改用 `@/styles/global.scss`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>@forward '@/styles/global.scss';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p>
      <w:pPr>
        <w:widowControl w:val="0"/>
        <w:spacing w:before="0" w:after="0" w:lineRule="exact" w:line="240"/>
      </w:pPr>
      <w:r>
        <w:rPr>
          <w:rFonts w:ascii="Courier New" w:hAnsi="Courier New" w:eastAsia="宋体" w:cs="Courier New"/>
          <w:sz w:val="18"/>
        </w:rPr>
        <w:t xml:space="preserve"> </w:t>
      </w:r>
    </w:p>
    <w:sectPr w:rsidR="00FC693F" w:rsidRPr="0006063C" w:rsidSect="00034616">
      <w:headerReference w:type="default" r:id="rId11"/>
      <w:footerReference w:type="default" r:id="rId12"/>
      <w:pgSz w:w="11906" w:h="16838"/>
      <w:pgMar w:top="1134" w:right="1247" w:bottom="1134" w:left="1247" w:header="680" w:footer="680" w:gutter="0"/>
      <w:cols w:space="720"/>
      <w:docGrid w:linePitch="360"/>
      <w:pgNumType w:start="23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 w:val="0"/>
      <w:spacing w:before="0" w:after="0" w:lineRule="exact" w:line="280"/>
      <w:jc w:val="right"/>
    </w:pPr>
    <w:r>
      <w:rPr>
        <w:rFonts w:ascii="宋体" w:hAnsi="宋体" w:eastAsia="宋体" w:cs="宋体"/>
        <w:sz w:val="18"/>
      </w:rPr>
      <w:t xml:space="preserve">第 </w:t>
    </w:r>
    <w:r>
      <w:rPr>
        <w:rFonts w:ascii="Courier New" w:hAnsi="Courier New" w:eastAsia="宋体" w:cs="Courier New"/>
        <w:sz w:val="18"/>
      </w:rPr>
      <w:fldChar w:fldCharType="begin"/>
      <w:instrText xml:space="preserve"> PAGE </w:instrText>
      <w:fldChar w:fldCharType="end"/>
    </w:r>
    <w:r>
      <w:rPr>
        <w:rFonts w:ascii="宋体" w:hAnsi="宋体" w:eastAsia="宋体" w:cs="宋体"/>
        <w:sz w:val="18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 w:val="0"/>
      <w:spacing w:before="0" w:after="0" w:lineRule="exact" w:line="280"/>
      <w:jc w:val="right"/>
    </w:pPr>
    <w:r>
      <w:rPr>
        <w:rFonts w:ascii="宋体" w:hAnsi="宋体" w:eastAsia="宋体" w:cs="宋体"/>
        <w:sz w:val="18"/>
      </w:rPr>
      <w:t xml:space="preserve">第 </w:t>
    </w:r>
    <w:r>
      <w:rPr>
        <w:rFonts w:ascii="Courier New" w:hAnsi="Courier New" w:eastAsia="宋体" w:cs="Courier New"/>
        <w:sz w:val="18"/>
      </w:rPr>
      <w:fldChar w:fldCharType="begin"/>
      <w:instrText xml:space="preserve"> PAGE </w:instrText>
      <w:fldChar w:fldCharType="end"/>
    </w:r>
    <w:r>
      <w:rPr>
        <w:rFonts w:ascii="宋体" w:hAnsi="宋体" w:eastAsia="宋体" w:cs="宋体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widowControl w:val="0"/>
      <w:spacing w:before="0" w:after="0" w:lineRule="exact" w:line="280"/>
      <w:jc w:val="center"/>
    </w:pPr>
    <w:r>
      <w:rPr>
        <w:rFonts w:ascii="宋体" w:hAnsi="宋体" w:eastAsia="宋体" w:cs="宋体"/>
        <w:sz w:val="21"/>
      </w:rPr>
      <w:t>师生交互平台软件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widowControl w:val="0"/>
      <w:spacing w:before="0" w:after="0" w:lineRule="exact" w:line="280"/>
      <w:jc w:val="center"/>
    </w:pPr>
    <w:r>
      <w:rPr>
        <w:rFonts w:ascii="宋体" w:hAnsi="宋体" w:eastAsia="宋体" w:cs="宋体"/>
        <w:sz w:val="21"/>
      </w:rPr>
      <w:t>师生交互平台软件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